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B0EA" w14:textId="2C1B342F" w:rsidR="00A50ABE" w:rsidRDefault="00000000">
      <w:pPr>
        <w:pStyle w:val="Title"/>
      </w:pPr>
      <w:r>
        <w:t>B</w:t>
      </w:r>
      <w:r w:rsidR="00AD58B3">
        <w:t>lack-Friday</w:t>
      </w:r>
      <w:r>
        <w:t xml:space="preserve"> Enterprise Architecture Report</w:t>
      </w:r>
    </w:p>
    <w:p w14:paraId="1DF0C0B3" w14:textId="77777777" w:rsidR="00A50ABE" w:rsidRDefault="00000000">
      <w:pPr>
        <w:pStyle w:val="Heading1"/>
      </w:pPr>
      <w:r>
        <w:t>1. Business Context and Goals</w:t>
      </w:r>
    </w:p>
    <w:p w14:paraId="381D55A4" w14:textId="1A4CAAF1" w:rsidR="00A50ABE" w:rsidRDefault="00AD58B3">
      <w:r>
        <w:t xml:space="preserve">Black-Friday </w:t>
      </w:r>
      <w:r w:rsidR="00000000">
        <w:t xml:space="preserve">is a digital-first platform designed to deliver exceptional customer </w:t>
      </w:r>
      <w:proofErr w:type="gramStart"/>
      <w:r w:rsidR="00000000">
        <w:t>experiences</w:t>
      </w:r>
      <w:proofErr w:type="gramEnd"/>
      <w:r w:rsidR="00000000">
        <w:t xml:space="preserve"> and operational excellence. The platform must scale dynamically to support high volumes of user traffic, maintain a high degree of reliability, and ensure secure and compliant operations across multiple regions.</w:t>
      </w:r>
    </w:p>
    <w:p w14:paraId="586B3A69" w14:textId="77777777" w:rsidR="00A50ABE" w:rsidRDefault="00000000">
      <w:pPr>
        <w:pStyle w:val="Heading2"/>
      </w:pPr>
      <w:r>
        <w:t>Key Business Goals:</w:t>
      </w:r>
    </w:p>
    <w:p w14:paraId="24ACB313" w14:textId="77777777" w:rsidR="00A50ABE" w:rsidRDefault="00000000">
      <w:r>
        <w:t>- Support for High Traffic Events: Seamless performance during peak events such as Black Friday and Cyber Monday.</w:t>
      </w:r>
      <w:r>
        <w:br/>
        <w:t>- Daily Engagement: Accommodate over 1 million daily active users.</w:t>
      </w:r>
      <w:r>
        <w:br/>
        <w:t>- High Concurrency and Throughput: Handle up to 2.5 million peak concurrent users and sustain 10,000 transactions per second.</w:t>
      </w:r>
      <w:r>
        <w:br/>
        <w:t>- Reliability: Maintain 99.99% system uptime.</w:t>
      </w:r>
      <w:r>
        <w:br/>
        <w:t>- Payment Performance: Achieve a 98% payment success rate.</w:t>
      </w:r>
      <w:r>
        <w:br/>
        <w:t>- Global Readiness: Provide seamless UX, ensure legal compliance, and support international expansion.</w:t>
      </w:r>
      <w:r>
        <w:br/>
        <w:t>- Stakeholder Satisfaction: Meet the diverse needs of business, development, security, operations, and compliance teams.</w:t>
      </w:r>
    </w:p>
    <w:p w14:paraId="105EAD15" w14:textId="77777777" w:rsidR="00A50ABE" w:rsidRDefault="00000000">
      <w:pPr>
        <w:pStyle w:val="Heading1"/>
      </w:pPr>
      <w:r>
        <w:t>2. Technical Architecture Overview</w:t>
      </w:r>
    </w:p>
    <w:p w14:paraId="1B22B58E" w14:textId="55153094" w:rsidR="00A50ABE" w:rsidRDefault="00000000">
      <w:r>
        <w:t xml:space="preserve">The </w:t>
      </w:r>
      <w:r w:rsidR="00AD58B3">
        <w:t xml:space="preserve">Black-Friday </w:t>
      </w:r>
      <w:r>
        <w:t>platform is built on a modern, cloud-native architecture powered by AWS. It uses microservices, serverless computing, real-time data processing, and scalable storage solutions to meet rigorous business demands.</w:t>
      </w:r>
    </w:p>
    <w:p w14:paraId="1D9BC189" w14:textId="77777777" w:rsidR="00A50ABE" w:rsidRDefault="00000000">
      <w:pPr>
        <w:pStyle w:val="Heading2"/>
      </w:pPr>
      <w:r>
        <w:t>2.1 Architectural Layers:</w:t>
      </w:r>
    </w:p>
    <w:p w14:paraId="7B5C5A0A" w14:textId="77777777" w:rsidR="00A50ABE" w:rsidRDefault="00000000">
      <w:r>
        <w:t>- User Interaction &amp; Experience: Designed for performance and accessibility across web and mobile.</w:t>
      </w:r>
      <w:r>
        <w:br/>
        <w:t>- Microservices Framework: Modular services for business functions like orders, payments, inventory, and CRM.</w:t>
      </w:r>
      <w:r>
        <w:br/>
        <w:t>- Compute &amp; Containerization: Utilizes AWS Fargate, Lambda, ECS for scalable execution of workloads.</w:t>
      </w:r>
      <w:r>
        <w:br/>
        <w:t>- Data &amp; Storage: Mix of DynamoDB, RDS, Neptune, and Redshift for transactional, relational, graph, and analytics.</w:t>
      </w:r>
      <w:r>
        <w:br/>
        <w:t>- Observability &amp; Governance: Includes CloudWatch, X-Ray, IAM, GuardDuty, and CloudTrail for security and monitoring.</w:t>
      </w:r>
      <w:r>
        <w:br/>
      </w:r>
      <w:r>
        <w:lastRenderedPageBreak/>
        <w:t>- External Integrations: Connects to payment gateways, legal services, partner APIs, and tax systems.</w:t>
      </w:r>
    </w:p>
    <w:p w14:paraId="20F73775" w14:textId="77777777" w:rsidR="00A50ABE" w:rsidRDefault="00000000">
      <w:pPr>
        <w:pStyle w:val="Heading1"/>
      </w:pPr>
      <w:r>
        <w:t>3. Capabilities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0ABE" w14:paraId="093AB7C6" w14:textId="77777777">
        <w:tc>
          <w:tcPr>
            <w:tcW w:w="4320" w:type="dxa"/>
          </w:tcPr>
          <w:p w14:paraId="471746DD" w14:textId="77777777" w:rsidR="00A50ABE" w:rsidRDefault="00000000">
            <w:r>
              <w:t>Business Goal</w:t>
            </w:r>
          </w:p>
        </w:tc>
        <w:tc>
          <w:tcPr>
            <w:tcW w:w="4320" w:type="dxa"/>
          </w:tcPr>
          <w:p w14:paraId="63067170" w14:textId="77777777" w:rsidR="00A50ABE" w:rsidRDefault="00000000">
            <w:r>
              <w:t>Architectural Feature</w:t>
            </w:r>
          </w:p>
        </w:tc>
      </w:tr>
      <w:tr w:rsidR="00A50ABE" w14:paraId="4883978A" w14:textId="77777777">
        <w:tc>
          <w:tcPr>
            <w:tcW w:w="4320" w:type="dxa"/>
          </w:tcPr>
          <w:p w14:paraId="2CA8D17E" w14:textId="77777777" w:rsidR="00A50ABE" w:rsidRDefault="00000000">
            <w:r>
              <w:t>High-Traffic Event Support</w:t>
            </w:r>
          </w:p>
        </w:tc>
        <w:tc>
          <w:tcPr>
            <w:tcW w:w="4320" w:type="dxa"/>
          </w:tcPr>
          <w:p w14:paraId="637988D7" w14:textId="77777777" w:rsidR="00A50ABE" w:rsidRDefault="00000000">
            <w:r>
              <w:t>Auto-scaling with AWS Fargate and ELB across Availability Zones</w:t>
            </w:r>
          </w:p>
        </w:tc>
      </w:tr>
      <w:tr w:rsidR="00A50ABE" w14:paraId="69396D6B" w14:textId="77777777">
        <w:tc>
          <w:tcPr>
            <w:tcW w:w="4320" w:type="dxa"/>
          </w:tcPr>
          <w:p w14:paraId="7B597780" w14:textId="77777777" w:rsidR="00A50ABE" w:rsidRDefault="00000000">
            <w:r>
              <w:t>1M Daily Active Users</w:t>
            </w:r>
          </w:p>
        </w:tc>
        <w:tc>
          <w:tcPr>
            <w:tcW w:w="4320" w:type="dxa"/>
          </w:tcPr>
          <w:p w14:paraId="324A58B2" w14:textId="77777777" w:rsidR="00A50ABE" w:rsidRDefault="00000000">
            <w:r>
              <w:t>CDN and distributed microservices infrastructure</w:t>
            </w:r>
          </w:p>
        </w:tc>
      </w:tr>
      <w:tr w:rsidR="00A50ABE" w14:paraId="2F7D0DE4" w14:textId="77777777">
        <w:tc>
          <w:tcPr>
            <w:tcW w:w="4320" w:type="dxa"/>
          </w:tcPr>
          <w:p w14:paraId="5B278A05" w14:textId="77777777" w:rsidR="00A50ABE" w:rsidRDefault="00000000">
            <w:r>
              <w:t>2.5M Peak Concurrent Users</w:t>
            </w:r>
          </w:p>
        </w:tc>
        <w:tc>
          <w:tcPr>
            <w:tcW w:w="4320" w:type="dxa"/>
          </w:tcPr>
          <w:p w14:paraId="16E6CE17" w14:textId="77777777" w:rsidR="00A50ABE" w:rsidRDefault="00000000">
            <w:r>
              <w:t>Serverless functions with AWS Lambda and event-based processing</w:t>
            </w:r>
          </w:p>
        </w:tc>
      </w:tr>
      <w:tr w:rsidR="00A50ABE" w14:paraId="0FC30FC8" w14:textId="77777777">
        <w:tc>
          <w:tcPr>
            <w:tcW w:w="4320" w:type="dxa"/>
          </w:tcPr>
          <w:p w14:paraId="6B8AACE2" w14:textId="77777777" w:rsidR="00A50ABE" w:rsidRDefault="00000000">
            <w:r>
              <w:t>10K Transactions Per Second</w:t>
            </w:r>
          </w:p>
        </w:tc>
        <w:tc>
          <w:tcPr>
            <w:tcW w:w="4320" w:type="dxa"/>
          </w:tcPr>
          <w:p w14:paraId="421737C3" w14:textId="77777777" w:rsidR="00A50ABE" w:rsidRDefault="00000000">
            <w:r>
              <w:t>High-performance data layer (DAX, RDS, NoSQL) and real-time stream processing</w:t>
            </w:r>
          </w:p>
        </w:tc>
      </w:tr>
      <w:tr w:rsidR="00A50ABE" w14:paraId="526F35AD" w14:textId="77777777">
        <w:tc>
          <w:tcPr>
            <w:tcW w:w="4320" w:type="dxa"/>
          </w:tcPr>
          <w:p w14:paraId="49411A43" w14:textId="77777777" w:rsidR="00A50ABE" w:rsidRDefault="00000000">
            <w:r>
              <w:t>99.99% Uptime</w:t>
            </w:r>
          </w:p>
        </w:tc>
        <w:tc>
          <w:tcPr>
            <w:tcW w:w="4320" w:type="dxa"/>
          </w:tcPr>
          <w:p w14:paraId="6199556E" w14:textId="77777777" w:rsidR="00A50ABE" w:rsidRDefault="00000000">
            <w:r>
              <w:t>Multi-AZ redundancy, fault-tolerant design</w:t>
            </w:r>
          </w:p>
        </w:tc>
      </w:tr>
      <w:tr w:rsidR="00A50ABE" w14:paraId="6AA7C28F" w14:textId="77777777">
        <w:tc>
          <w:tcPr>
            <w:tcW w:w="4320" w:type="dxa"/>
          </w:tcPr>
          <w:p w14:paraId="0F6B0A16" w14:textId="77777777" w:rsidR="00A50ABE" w:rsidRDefault="00000000">
            <w:r>
              <w:t>98% Payment Success Rate</w:t>
            </w:r>
          </w:p>
        </w:tc>
        <w:tc>
          <w:tcPr>
            <w:tcW w:w="4320" w:type="dxa"/>
          </w:tcPr>
          <w:p w14:paraId="186EB879" w14:textId="77777777" w:rsidR="00A50ABE" w:rsidRDefault="00000000">
            <w:r>
              <w:t>Integrated payment gateways, retries, monitoring tools</w:t>
            </w:r>
          </w:p>
        </w:tc>
      </w:tr>
      <w:tr w:rsidR="00A50ABE" w14:paraId="337FAFF3" w14:textId="77777777">
        <w:tc>
          <w:tcPr>
            <w:tcW w:w="4320" w:type="dxa"/>
          </w:tcPr>
          <w:p w14:paraId="40DFE887" w14:textId="77777777" w:rsidR="00A50ABE" w:rsidRDefault="00000000">
            <w:r>
              <w:t>Global Expansion and Compliance</w:t>
            </w:r>
          </w:p>
        </w:tc>
        <w:tc>
          <w:tcPr>
            <w:tcW w:w="4320" w:type="dxa"/>
          </w:tcPr>
          <w:p w14:paraId="68E85131" w14:textId="77777777" w:rsidR="00A50ABE" w:rsidRDefault="00000000">
            <w:r>
              <w:t>UX design, localization, compliance and legal service integration</w:t>
            </w:r>
          </w:p>
        </w:tc>
      </w:tr>
      <w:tr w:rsidR="00A50ABE" w14:paraId="76A3D3A4" w14:textId="77777777">
        <w:tc>
          <w:tcPr>
            <w:tcW w:w="4320" w:type="dxa"/>
          </w:tcPr>
          <w:p w14:paraId="448DCD60" w14:textId="77777777" w:rsidR="00A50ABE" w:rsidRDefault="00000000">
            <w:r>
              <w:t>Stakeholder Alignment</w:t>
            </w:r>
          </w:p>
        </w:tc>
        <w:tc>
          <w:tcPr>
            <w:tcW w:w="4320" w:type="dxa"/>
          </w:tcPr>
          <w:p w14:paraId="0F0CBC63" w14:textId="77777777" w:rsidR="00A50ABE" w:rsidRDefault="00000000">
            <w:r>
              <w:t>Modular microservices with DevOps, compliance, and audit capabilities</w:t>
            </w:r>
          </w:p>
        </w:tc>
      </w:tr>
    </w:tbl>
    <w:p w14:paraId="05FB24D5" w14:textId="77777777" w:rsidR="00A50ABE" w:rsidRDefault="00000000">
      <w:pPr>
        <w:pStyle w:val="Heading1"/>
      </w:pPr>
      <w:r>
        <w:t>4. Executive Summary</w:t>
      </w:r>
    </w:p>
    <w:p w14:paraId="0EC0A260" w14:textId="0501958F" w:rsidR="00A50ABE" w:rsidRDefault="00AD58B3">
      <w:r>
        <w:t xml:space="preserve">Black-Friday </w:t>
      </w:r>
      <w:r w:rsidR="00000000">
        <w:t>'s platform architecture is purpose-built to deliver highly reliable, scalable, and secure digital experiences. Leveraging AWS services and cloud-native design principles, the system meets high-performance requirements, including extreme concurrency, global compliance, and operational resilience.</w:t>
      </w:r>
      <w:r w:rsidR="00000000">
        <w:br/>
      </w:r>
      <w:r w:rsidR="00000000">
        <w:br/>
        <w:t xml:space="preserve">The solution ensures seamless user engagement, rapid development cycles, and robust monitoring and </w:t>
      </w:r>
      <w:proofErr w:type="gramStart"/>
      <w:r w:rsidR="00000000">
        <w:t>governance—positioning</w:t>
      </w:r>
      <w:proofErr w:type="gramEnd"/>
      <w:r w:rsidR="00000000">
        <w:t xml:space="preserve"> </w:t>
      </w:r>
      <w:r>
        <w:t xml:space="preserve">Black-Friday </w:t>
      </w:r>
      <w:r w:rsidR="00000000">
        <w:t>to scale confidently into international markets and support future innovations.</w:t>
      </w:r>
    </w:p>
    <w:p w14:paraId="0F21E9AF" w14:textId="77777777" w:rsidR="00A50ABE" w:rsidRDefault="00000000">
      <w:pPr>
        <w:pStyle w:val="Heading1"/>
      </w:pPr>
      <w:r>
        <w:t>5. Technical Deep Dives</w:t>
      </w:r>
    </w:p>
    <w:p w14:paraId="230EA9E1" w14:textId="77777777" w:rsidR="00A50ABE" w:rsidRDefault="00000000">
      <w:pPr>
        <w:pStyle w:val="Heading2"/>
      </w:pPr>
      <w:r>
        <w:t>5.1 Compute &amp; Orchestration</w:t>
      </w:r>
    </w:p>
    <w:p w14:paraId="0497E546" w14:textId="77777777" w:rsidR="00A50ABE" w:rsidRDefault="00000000">
      <w:r>
        <w:t>Technologies: AWS Fargate, Lambda, ECS</w:t>
      </w:r>
      <w:r>
        <w:br/>
        <w:t>Purpose: Handle on-demand scaling and stateless workloads</w:t>
      </w:r>
    </w:p>
    <w:p w14:paraId="52435B50" w14:textId="77777777" w:rsidR="00A50ABE" w:rsidRDefault="00000000">
      <w:pPr>
        <w:pStyle w:val="Heading2"/>
      </w:pPr>
      <w:r>
        <w:t>5.2 Data Management</w:t>
      </w:r>
    </w:p>
    <w:p w14:paraId="7D12DE55" w14:textId="77777777" w:rsidR="00A50ABE" w:rsidRDefault="00000000">
      <w:r>
        <w:t>Technologies: DynamoDB, RDS, Neptune, Redshift</w:t>
      </w:r>
      <w:r>
        <w:br/>
        <w:t>Purpose: Support for transactional, analytical, and graph-based queries</w:t>
      </w:r>
    </w:p>
    <w:p w14:paraId="57E84DA7" w14:textId="77777777" w:rsidR="00A50ABE" w:rsidRDefault="00000000">
      <w:pPr>
        <w:pStyle w:val="Heading2"/>
      </w:pPr>
      <w:r>
        <w:lastRenderedPageBreak/>
        <w:t>5.3 Security &amp; Compliance</w:t>
      </w:r>
    </w:p>
    <w:p w14:paraId="05F7D35E" w14:textId="77777777" w:rsidR="00A50ABE" w:rsidRDefault="00000000">
      <w:r>
        <w:t>Technologies: IAM, GuardDuty, WAF, CloudTrail</w:t>
      </w:r>
      <w:r>
        <w:br/>
        <w:t>Purpose: Manage access control, monitor threats, ensure auditability</w:t>
      </w:r>
    </w:p>
    <w:p w14:paraId="0F746C82" w14:textId="77777777" w:rsidR="00A50ABE" w:rsidRDefault="00000000">
      <w:pPr>
        <w:pStyle w:val="Heading2"/>
      </w:pPr>
      <w:r>
        <w:t>5.4 Observability</w:t>
      </w:r>
    </w:p>
    <w:p w14:paraId="007362EA" w14:textId="77777777" w:rsidR="00A50ABE" w:rsidRDefault="00000000">
      <w:r>
        <w:t>Technologies: CloudWatch, X-Ray, App Logs</w:t>
      </w:r>
      <w:r>
        <w:br/>
        <w:t>Purpose: Real-time visibility, performance tracking, alerting</w:t>
      </w:r>
    </w:p>
    <w:p w14:paraId="65A65A83" w14:textId="77777777" w:rsidR="00A50ABE" w:rsidRDefault="00000000">
      <w:pPr>
        <w:pStyle w:val="Heading2"/>
      </w:pPr>
      <w:r>
        <w:t>5.5 Integration Layer</w:t>
      </w:r>
    </w:p>
    <w:p w14:paraId="39EB3393" w14:textId="77777777" w:rsidR="00A50ABE" w:rsidRDefault="00000000">
      <w:r>
        <w:t>Technologies: API Gateway, MSK, EventBridge</w:t>
      </w:r>
      <w:r>
        <w:br/>
        <w:t>Purpose: Seamless integration with partners, third-party services, and internal modules</w:t>
      </w:r>
    </w:p>
    <w:sectPr w:rsidR="00A50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364156">
    <w:abstractNumId w:val="8"/>
  </w:num>
  <w:num w:numId="2" w16cid:durableId="1748262672">
    <w:abstractNumId w:val="6"/>
  </w:num>
  <w:num w:numId="3" w16cid:durableId="1805611019">
    <w:abstractNumId w:val="5"/>
  </w:num>
  <w:num w:numId="4" w16cid:durableId="1660769173">
    <w:abstractNumId w:val="4"/>
  </w:num>
  <w:num w:numId="5" w16cid:durableId="786461972">
    <w:abstractNumId w:val="7"/>
  </w:num>
  <w:num w:numId="6" w16cid:durableId="298264617">
    <w:abstractNumId w:val="3"/>
  </w:num>
  <w:num w:numId="7" w16cid:durableId="829909826">
    <w:abstractNumId w:val="2"/>
  </w:num>
  <w:num w:numId="8" w16cid:durableId="58209507">
    <w:abstractNumId w:val="1"/>
  </w:num>
  <w:num w:numId="9" w16cid:durableId="95664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636"/>
    <w:rsid w:val="00A50ABE"/>
    <w:rsid w:val="00AA1D8D"/>
    <w:rsid w:val="00AD58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C92C8"/>
  <w14:defaultImageDpi w14:val="300"/>
  <w15:docId w15:val="{DEA03360-7AA1-46D5-81D5-D0A1AA33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arjun.revuri@gmail.com</cp:lastModifiedBy>
  <cp:revision>3</cp:revision>
  <dcterms:created xsi:type="dcterms:W3CDTF">2013-12-23T23:15:00Z</dcterms:created>
  <dcterms:modified xsi:type="dcterms:W3CDTF">2025-04-21T08:52:00Z</dcterms:modified>
  <cp:category/>
</cp:coreProperties>
</file>